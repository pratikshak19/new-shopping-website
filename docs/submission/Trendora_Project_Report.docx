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56"/>
        </w:rPr>
        <w:t>TRENDORA</w:t>
      </w:r>
    </w:p>
    <w:p>
      <w:pPr>
        <w:jc w:val="center"/>
      </w:pPr>
      <w:r>
        <w:rPr>
          <w:sz w:val="28"/>
        </w:rPr>
        <w:t>A Multi-Authority Online Shopping Website</w:t>
        <w:br/>
        <w:t>Inspired by Meesho, Myntra and Flipkart</w:t>
      </w:r>
    </w:p>
    <w:p>
      <w:pPr>
        <w:jc w:val="center"/>
      </w:pPr>
      <w:r>
        <w:t>Project Report</w:t>
        <w:br/>
        <w:t>Submitted in partial fulfilment of the requirements</w:t>
        <w:br/>
        <w:t>of the college / vlg programme</w:t>
        <w:br/>
        <w:t>Academic year 2025–26</w:t>
      </w:r>
    </w:p>
    <w:p>
      <w:r>
        <w:br w:type="page"/>
      </w:r>
    </w:p>
    <w:p>
      <w:pPr>
        <w:pStyle w:val="Heading1"/>
      </w:pPr>
      <w:r>
        <w:t>Table of contents</w:t>
      </w:r>
    </w:p>
    <w:p>
      <w:r>
        <w:t>1. Certificate</w:t>
      </w:r>
    </w:p>
    <w:p>
      <w:r>
        <w:t>2. Declaration</w:t>
      </w:r>
    </w:p>
    <w:p>
      <w:r>
        <w:t>3. Acknowledgement</w:t>
      </w:r>
    </w:p>
    <w:p>
      <w:r>
        <w:t>4. Abstract</w:t>
      </w:r>
    </w:p>
    <w:p>
      <w:r>
        <w:t>5. 1. Introduction</w:t>
      </w:r>
    </w:p>
    <w:p>
      <w:r>
        <w:t>6. 2. Literature survey</w:t>
      </w:r>
    </w:p>
    <w:p>
      <w:r>
        <w:t>7. 3. System analysis</w:t>
      </w:r>
    </w:p>
    <w:p>
      <w:r>
        <w:t>8. 4. System design</w:t>
      </w:r>
    </w:p>
    <w:p>
      <w:r>
        <w:t>9. 5. Implementation</w:t>
      </w:r>
    </w:p>
    <w:p>
      <w:r>
        <w:t>10. 6. Testing</w:t>
      </w:r>
    </w:p>
    <w:p>
      <w:r>
        <w:t>11. 7. Results and conclusion</w:t>
      </w:r>
    </w:p>
    <w:p>
      <w:r>
        <w:t>12. 8. Future scope</w:t>
      </w:r>
    </w:p>
    <w:p>
      <w:r>
        <w:t>13. 9. References</w:t>
      </w:r>
    </w:p>
    <w:p>
      <w:r>
        <w:t>14. Appendix A — How to run</w:t>
      </w:r>
    </w:p>
    <w:p>
      <w:r>
        <w:t>15. Appendix B — User manuals by role</w:t>
      </w:r>
    </w:p>
    <w:p>
      <w:pPr>
        <w:pStyle w:val="Heading1"/>
      </w:pPr>
      <w:r>
        <w:t>Certificate</w:t>
      </w:r>
    </w:p>
    <w:p>
      <w:r>
        <w:t>This is to certify that the project titled “Trendora — A Multi-Authority Online Shopping Website” is a bona fide record of work carried out as part of the academic curriculum. The software implements a customer storefront inspired by Myntra, Meesho and Flipkart together with Seller, Admin and Owner consoles. The candidate has presented the working system, test cases and this report for evaluation.</w:t>
      </w:r>
    </w:p>
    <w:p>
      <w:pPr>
        <w:pStyle w:val="Heading1"/>
      </w:pPr>
      <w:r>
        <w:t>Declaration</w:t>
      </w:r>
    </w:p>
    <w:p>
      <w:r>
        <w:t>I declare that this project is my original work. Public storefronts of Myntra, Flipkart and Meesho were studied only as user-experience references. Brand name, source code, catalogue copy and documents are original. No live payment gateway is connected. Simulated credentials are published for laboratory demonstration only.</w:t>
      </w:r>
    </w:p>
    <w:p>
      <w:pPr>
        <w:pStyle w:val="Heading1"/>
      </w:pPr>
      <w:r>
        <w:t>Acknowledgement</w:t>
      </w:r>
    </w:p>
    <w:p>
      <w:r>
        <w:t>I thank my project guide, the Department of Computer Science / Information Technology, laboratory staff and classmates who reviewed the four-role login flow. I also thank open documentation of React, Vite and React Router.</w:t>
      </w:r>
    </w:p>
    <w:p>
      <w:pPr>
        <w:pStyle w:val="Heading1"/>
      </w:pPr>
      <w:r>
        <w:t>Abstract</w:t>
      </w:r>
    </w:p>
    <w:p>
      <w:r>
        <w:t>Indian e-commerce is defined by three consumer habits: fashion discovery (Myntra), price and deals (Flipkart) and supplier-led catalogue (Meesho). Trendora unifies those habits in one React single-page application and adds four login authorities — Customer, Seller, Admin, Owner — each with a separate home and permission set.</w:t>
      </w:r>
    </w:p>
    <w:p/>
    <w:p>
      <w:r>
        <w:t>Customers browse eight categories, search and filter, read size charts, check PIN-code serviceability, compare up to three SKUs, heart a wishlist, apply coupons, gift-wrap, check out (UPI / card / COD simulated), track, cancel and return orders, earn Insider points, and open help tickets. Sellers list SKUs and see commissioned earnings. Admins run catalogue, order pipeline, returns, coupons and the help desk. The Owner additionally controls people, roles, store policy and GMV reports.</w:t>
      </w:r>
    </w:p>
    <w:p/>
    <w:p>
      <w:r>
        <w:t>State lives in a Context provider persisted to localStorage (key trendora-store-v2) so a viva demo survives refresh without a paid back-end. This report documents objectives, literature, SRS, design, implementation, testing and future scope.</w:t>
      </w:r>
    </w:p>
    <w:p>
      <w:pPr>
        <w:pStyle w:val="Heading1"/>
      </w:pPr>
      <w:r>
        <w:t>1. Introduction</w:t>
      </w:r>
    </w:p>
    <w:p>
      <w:r>
        <w:t>1.1 Motivation</w:t>
      </w:r>
    </w:p>
    <w:p>
      <w:r>
        <w:t>College students already shop on Meesho, Myntra and Flipkart. Cloning only the storefront leaves the authority model unexplained. Real platforms separate the shopper, the seller, the operations admin and the owner. Trendora therefore implements all four logins.</w:t>
      </w:r>
    </w:p>
    <w:p/>
    <w:p>
      <w:r>
        <w:t>1.2 Problem statement</w:t>
      </w:r>
    </w:p>
    <w:p>
      <w:r>
        <w:t>Design a responsive multi-role shopping website that covers the shopping journey of Indian fashion/general e-commerce and the back-office of a marketplace, without a live warehouse or payment gateway.</w:t>
      </w:r>
    </w:p>
    <w:p/>
    <w:p>
      <w:r>
        <w:t>1.3 Objectives</w:t>
      </w:r>
    </w:p>
    <w:p>
      <w:r>
        <w:t>1. Study IA of Myntra, Meesho and Flipkart.</w:t>
      </w:r>
    </w:p>
    <w:p>
      <w:r>
        <w:t>2. Implement customer features: catalogue, search, filter, sort, PDP, size chart, PIN check, reviews, Q&amp;A, wishlist, compare, bag, coupons, gift wrap, checkout, orders, cancel, return, addresses, Insider, studio, offers, help.</w:t>
      </w:r>
    </w:p>
    <w:p>
      <w:r>
        <w:t>3. Implement seller studio: list SKUs, own orders, earnings after commission.</w:t>
      </w:r>
    </w:p>
    <w:p>
      <w:r>
        <w:t>4. Implement admin desk: catalogue, order pipeline, returns, coupons, tickets, user block.</w:t>
      </w:r>
    </w:p>
    <w:p>
      <w:r>
        <w:t>5. Implement owner console: all admin rights plus create staff, change roles, store settings, GMV reports.</w:t>
      </w:r>
    </w:p>
    <w:p>
      <w:r>
        <w:t>6. Persist session data locally and ship PDF / Word / PPT documents.</w:t>
      </w:r>
    </w:p>
    <w:p/>
    <w:p>
      <w:r>
        <w:t>1.4 Scope</w:t>
      </w:r>
    </w:p>
    <w:p>
      <w:r>
        <w:t>In scope: the modules above, INR pricing, simulated payments, college documents.</w:t>
      </w:r>
    </w:p>
    <w:p>
      <w:r>
        <w:t>Out of scope: real Razorpay capture, AWB logistics, native apps, ML recommendations.</w:t>
      </w:r>
    </w:p>
    <w:p>
      <w:pPr>
        <w:pStyle w:val="Heading1"/>
      </w:pPr>
      <w:r>
        <w:t>2. Literature survey</w:t>
      </w:r>
    </w:p>
    <w:p>
      <w:r>
        <w:t>Myntra — fashion PDP, size chart, Insider loyalty, Studio lookbooks, easy returns.</w:t>
      </w:r>
    </w:p>
    <w:p>
      <w:r>
        <w:t>Flipkart — deal timer, coupon engine, MRP break-up, COD, order timeline.</w:t>
      </w:r>
    </w:p>
    <w:p>
      <w:r>
        <w:t>Meesho — supplier listing, commission payout, category-first mobile bag.</w:t>
      </w:r>
    </w:p>
    <w:p>
      <w:r>
        <w:t>Amazon Seller Central / Flipkart Seller — inventory, order states, returns desk.</w:t>
      </w:r>
    </w:p>
    <w:p/>
    <w:p>
      <w:r>
        <w:t>Gap: a student cannot reimplement logistics. Trendora copies the nouns (bag, wishlist, COD, commission) and implements them as original React code with an honest simulation note.</w:t>
      </w:r>
    </w:p>
    <w:p>
      <w:pPr>
        <w:pStyle w:val="Heading1"/>
      </w:pPr>
      <w:r>
        <w:t>3. System analysis</w:t>
      </w:r>
    </w:p>
    <w:p>
      <w:r>
        <w:t>3.1 Actors and authority</w:t>
      </w:r>
    </w:p>
    <w:p>
      <w:r>
        <w:t>Customer — shop, bag, pay, track, return, review, ticket.</w:t>
      </w:r>
    </w:p>
    <w:p>
      <w:r>
        <w:t>Seller — list own products, view orders containing those SKUs, see net payout.</w:t>
      </w:r>
    </w:p>
    <w:p>
      <w:r>
        <w:t>Admin — all catalogue, all orders, returns, coupons, tickets, block users. Cannot change owner or store policy.</w:t>
      </w:r>
    </w:p>
    <w:p>
      <w:r>
        <w:t>Owner — superset of admin + create staff + change roles + settings (commission, free-ship, announcement) + reports.</w:t>
      </w:r>
    </w:p>
    <w:p/>
    <w:p>
      <w:r>
        <w:t>3.2 Functional requirements (selected)</w:t>
      </w:r>
    </w:p>
    <w:p>
      <w:r>
        <w:t>FR1 Multi-category catalogue with sellerId.</w:t>
      </w:r>
    </w:p>
    <w:p>
      <w:r>
        <w:t>FR2 Search / filter / sort.</w:t>
      </w:r>
    </w:p>
    <w:p>
      <w:r>
        <w:t>FR3 PDP variants, size chart, PIN.</w:t>
      </w:r>
    </w:p>
    <w:p>
      <w:r>
        <w:t>FR4 Bag, wishlist, compare (max 3).</w:t>
      </w:r>
    </w:p>
    <w:p>
      <w:r>
        <w:t>FR5 Coupon engine with min-cart and Insider gate.</w:t>
      </w:r>
    </w:p>
    <w:p>
      <w:r>
        <w:t>FR6 Checkout with saved addresses, gift wrap, UPI/card/COD.</w:t>
      </w:r>
    </w:p>
    <w:p>
      <w:r>
        <w:t>FR7 Order timeline + cancel + return.</w:t>
      </w:r>
    </w:p>
    <w:p>
      <w:r>
        <w:t>FR8 Reviews and Q&amp;A.</w:t>
      </w:r>
    </w:p>
    <w:p>
      <w:r>
        <w:t>FR9 Four-role auth, block, role change.</w:t>
      </w:r>
    </w:p>
    <w:p>
      <w:r>
        <w:t>FR10 Seller CRUD + earnings.</w:t>
      </w:r>
    </w:p>
    <w:p>
      <w:r>
        <w:t>FR11 Admin/Owner operations desks.</w:t>
      </w:r>
    </w:p>
    <w:p>
      <w:r>
        <w:t>FR12 Help tickets.</w:t>
      </w:r>
    </w:p>
    <w:p>
      <w:r>
        <w:t>FR13 Notifications and Insider points.</w:t>
      </w:r>
    </w:p>
    <w:p/>
    <w:p>
      <w:r>
        <w:t>3.3 Non-functional</w:t>
      </w:r>
    </w:p>
    <w:p>
      <w:r>
        <w:t>Responsive, INR format, no crash on empty bag, honest security disclaimer, lab-machine friendly.</w:t>
      </w:r>
    </w:p>
    <w:p>
      <w:pPr>
        <w:pStyle w:val="Heading1"/>
      </w:pPr>
      <w:r>
        <w:t>4. System design</w:t>
      </w:r>
    </w:p>
    <w:p>
      <w:r>
        <w:t>4.1 Architecture</w:t>
      </w:r>
    </w:p>
    <w:p>
      <w:r>
        <w:t>Browser → React pages → StoreContext (use cases) → products.js + localStorage.</w:t>
      </w:r>
    </w:p>
    <w:p>
      <w:r>
        <w:t>Three layers: presentation, application state, persistence.</w:t>
      </w:r>
    </w:p>
    <w:p/>
    <w:p>
      <w:r>
        <w:t>4.2 Routing</w:t>
      </w:r>
    </w:p>
    <w:p>
      <w:r>
        <w:t>Public: /, /shop, /product/:id, /offers, /brands, /studio, /insider, /compare, /help, /login, /register.</w:t>
      </w:r>
    </w:p>
    <w:p>
      <w:r>
        <w:t>Customer: /cart, /checkout, /orders, /returns, /addresses, /wishlist, /profile, /notifications.</w:t>
      </w:r>
    </w:p>
    <w:p>
      <w:r>
        <w:t>Guarded: /seller/*, /admin/*, /owner/* via RequireRole.</w:t>
      </w:r>
    </w:p>
    <w:p/>
    <w:p>
      <w:r>
        <w:t>4.3 Price algorithm</w:t>
      </w:r>
    </w:p>
    <w:p>
      <w:r>
        <w:t>grand = max(0, subtotal − coupon + shipping + giftWrap)</w:t>
      </w:r>
    </w:p>
    <w:p>
      <w:r>
        <w:t>shipping = 0 if subtotal &gt;= freeShipMin else shipFee (owner configurable; default 999 / 79).</w:t>
      </w:r>
    </w:p>
    <w:p>
      <w:r>
        <w:t>giftWrap = 49 if selected.</w:t>
      </w:r>
    </w:p>
    <w:p>
      <w:r>
        <w:t>Insider points += floor(grand / 10).</w:t>
      </w:r>
    </w:p>
    <w:p>
      <w:r>
        <w:t>Seller net = item sale − commission% (default 12).</w:t>
      </w:r>
    </w:p>
    <w:p/>
    <w:p>
      <w:r>
        <w:t>4.4 Order state machine</w:t>
      </w:r>
    </w:p>
    <w:p>
      <w:r>
        <w:t>Confirmed → Packed → Shipped → Out for delivery → Delivered → (optional) Returned.</w:t>
      </w:r>
    </w:p>
    <w:p>
      <w:r>
        <w:t>Cancel allowed before Shipped. Return allowed only after Delivered.</w:t>
      </w:r>
    </w:p>
    <w:p/>
    <w:p>
      <w:r>
        <w:t>4.5 Demo accounts</w:t>
      </w:r>
    </w:p>
    <w:p>
      <w:r>
        <w:t>demo@trendora.in / demo123 (Customer)</w:t>
      </w:r>
    </w:p>
    <w:p>
      <w:r>
        <w:t>seller@trendora.in / seller123 (Seller)</w:t>
      </w:r>
    </w:p>
    <w:p>
      <w:r>
        <w:t>admin@trendora.in / admin123 (Admin)</w:t>
      </w:r>
    </w:p>
    <w:p>
      <w:r>
        <w:t>owner@trendora.in / owner123 (Owner)</w:t>
      </w:r>
    </w:p>
    <w:p>
      <w:pPr>
        <w:pStyle w:val="Heading1"/>
      </w:pPr>
      <w:r>
        <w:t>5. Implementation</w:t>
      </w:r>
    </w:p>
    <w:p>
      <w:r>
        <w:t>Environment: Node.js 18+, npm, Vite 5, React 18, React Router 6, Context API, CSS design tokens.</w:t>
      </w:r>
    </w:p>
    <w:p/>
    <w:p>
      <w:r>
        <w:t>Key modules:</w:t>
      </w:r>
    </w:p>
    <w:p>
      <w:r>
        <w:t>src/context/StoreContext.jsx — every mutation (auth, bag, orders, catalogue, tickets).</w:t>
      </w:r>
    </w:p>
    <w:p>
      <w:r>
        <w:t>src/data/products.js — seed catalogue, coupons, size charts, PIN helper.</w:t>
      </w:r>
    </w:p>
    <w:p>
      <w:r>
        <w:t>src/pages/dash/* — Owner / Admin / Seller consoles.</w:t>
      </w:r>
    </w:p>
    <w:p>
      <w:r>
        <w:t>src/components/RequireRole.jsx — route guard.</w:t>
      </w:r>
    </w:p>
    <w:p/>
    <w:p>
      <w:r>
        <w:t>Security honesty: demo passwords sit in localStorage. Production would hash on a server (bcrypt) and issue JWT/cookies. This is stated in FAQ, slides and viva notes.</w:t>
      </w:r>
    </w:p>
    <w:p>
      <w:pPr>
        <w:pStyle w:val="Heading1"/>
      </w:pPr>
      <w:r>
        <w:t>6. Testing</w:t>
      </w:r>
    </w:p>
    <w:p>
      <w:r>
        <w:t>T1 Home hero + categories render — Pass</w:t>
      </w:r>
    </w:p>
    <w:p>
      <w:r>
        <w:t>T2 Search “earbuds” finds PulseBuds — Pass</w:t>
      </w:r>
    </w:p>
    <w:p>
      <w:r>
        <w:t>T3 Filter Women + sort price — Pass</w:t>
      </w:r>
    </w:p>
    <w:p>
      <w:r>
        <w:t>T4 Two sizes of one SKU become two bag lines — Pass</w:t>
      </w:r>
    </w:p>
    <w:p>
      <w:r>
        <w:t>T5 FESTIVE20 rejected below Rs 1999 — Pass</w:t>
      </w:r>
    </w:p>
    <w:p>
      <w:r>
        <w:t>T6 PIN 56A rejected, 416001 accepted — Pass</w:t>
      </w:r>
    </w:p>
    <w:p>
      <w:r>
        <w:t>T7 Customer places order; bag empties; stock drops — Pass</w:t>
      </w:r>
    </w:p>
    <w:p>
      <w:r>
        <w:t>T8 Admin marks Packed → Shipped → Delivered — Pass</w:t>
      </w:r>
    </w:p>
    <w:p>
      <w:r>
        <w:t>T9 Customer requests return; admin refunds — Pass</w:t>
      </w:r>
    </w:p>
    <w:p>
      <w:r>
        <w:t>T10 Seller lists a SKU; it appears on /shop — Pass</w:t>
      </w:r>
    </w:p>
    <w:p>
      <w:r>
        <w:t>T11 Owner creates an admin; new login works — Pass</w:t>
      </w:r>
    </w:p>
    <w:p>
      <w:r>
        <w:t>T12 Blocked user cannot sign in — Pass</w:t>
      </w:r>
    </w:p>
    <w:p>
      <w:r>
        <w:t>T13 Refresh keeps session (trendora-store-v2) — Pass</w:t>
      </w:r>
    </w:p>
    <w:p>
      <w:r>
        <w:t>T14 /owner as customer redirects home — Pass</w:t>
      </w:r>
    </w:p>
    <w:p>
      <w:pPr>
        <w:pStyle w:val="Heading1"/>
      </w:pPr>
      <w:r>
        <w:t>7. Results and conclusion</w:t>
      </w:r>
    </w:p>
    <w:p>
      <w:r>
        <w:t>Trendora presents a credible Indian storefront and three staff consoles. A full purchase plus an admin status change takes under three minutes in a viva. Context + localStorage is a pedagogical stand-in for REST; swapping placeOrder for fetch('/api/orders') is a weekend of work, not a rewrite.</w:t>
      </w:r>
    </w:p>
    <w:p/>
    <w:p>
      <w:r>
        <w:t>Conclusion: the project meets its objectives. It is demoable, documented (PDF, Word, PPT) and honest about simulation.</w:t>
      </w:r>
    </w:p>
    <w:p>
      <w:pPr>
        <w:pStyle w:val="Heading1"/>
      </w:pPr>
      <w:r>
        <w:t>8. Future scope</w:t>
      </w:r>
    </w:p>
    <w:p>
      <w:r>
        <w:t>1. Express + MongoDB API.</w:t>
      </w:r>
    </w:p>
    <w:p>
      <w:r>
        <w:t>2. Razorpay / Stripe test mode.</w:t>
      </w:r>
    </w:p>
    <w:p>
      <w:r>
        <w:t>3. Image upload for sellers.</w:t>
      </w:r>
    </w:p>
    <w:p>
      <w:r>
        <w:t>4. Size recommender.</w:t>
      </w:r>
    </w:p>
    <w:p>
      <w:r>
        <w:t>5. PWA offline catalogue.</w:t>
      </w:r>
    </w:p>
    <w:p>
      <w:r>
        <w:t>6. Jest + React Testing Library.</w:t>
      </w:r>
    </w:p>
    <w:p>
      <w:r>
        <w:t>7. Real SMS/email OTPs.</w:t>
      </w:r>
    </w:p>
    <w:p>
      <w:pPr>
        <w:pStyle w:val="Heading1"/>
      </w:pPr>
      <w:r>
        <w:t>9. References</w:t>
      </w:r>
    </w:p>
    <w:p>
      <w:r>
        <w:t>1. React documentation — https://react.dev</w:t>
      </w:r>
    </w:p>
    <w:p>
      <w:r>
        <w:t>2. Vite guide — https://vitejs.dev</w:t>
      </w:r>
    </w:p>
    <w:p>
      <w:r>
        <w:t>3. React Router — https://reactrouter.com</w:t>
      </w:r>
    </w:p>
    <w:p>
      <w:r>
        <w:t>4. Nielsen Norman Group, e-commerce UX heuristics</w:t>
      </w:r>
    </w:p>
    <w:p>
      <w:r>
        <w:t>5. Public storefronts of Myntra, Flipkart and Meesho (UX reference only)</w:t>
      </w:r>
    </w:p>
    <w:p>
      <w:r>
        <w:t>6. MDN Web Docs — Web Storage API</w:t>
      </w:r>
    </w:p>
    <w:p>
      <w:pPr>
        <w:pStyle w:val="Heading1"/>
      </w:pPr>
      <w:r>
        <w:t>Appendix A — How to run</w:t>
      </w:r>
    </w:p>
    <w:p>
      <w:r>
        <w:t>cd new-shopping-website</w:t>
      </w:r>
    </w:p>
    <w:p>
      <w:r>
        <w:t>npm install</w:t>
      </w:r>
    </w:p>
    <w:p>
      <w:r>
        <w:t>npm run dev</w:t>
      </w:r>
    </w:p>
    <w:p>
      <w:r>
        <w:t>Open the printed URL (default http://localhost:5173).</w:t>
      </w:r>
    </w:p>
    <w:p>
      <w:r>
        <w:t>Production: npm run build &amp;&amp; npm run preview.</w:t>
      </w:r>
    </w:p>
    <w:p>
      <w:pPr>
        <w:pStyle w:val="Heading1"/>
      </w:pPr>
      <w:r>
        <w:t>Appendix B — User manuals by role</w:t>
      </w:r>
    </w:p>
    <w:p>
      <w:r>
        <w:t>Customer: Login demo@trendora.in → shop → PDP → bag → FESTIVE20 → checkout → track.</w:t>
      </w:r>
    </w:p>
    <w:p>
      <w:r>
        <w:t>Seller: Login seller@trendora.in → Catalogue → list SKU → Earnings.</w:t>
      </w:r>
    </w:p>
    <w:p>
      <w:r>
        <w:t>Admin: Login admin@trendora.in → Orders → mark Packed / Shipped / Delivered → Returns / Tickets.</w:t>
      </w:r>
    </w:p>
    <w:p>
      <w:r>
        <w:t>Owner: Login owner@trendora.in → People &amp; roles → create staff → Settings → Reports.</w:t>
      </w:r>
    </w:p>
    <w:p>
      <w:pPr>
        <w:pStyle w:val="Heading1"/>
      </w:pPr>
      <w:r>
        <w:t>Appendix C — Module list</w:t>
      </w:r>
    </w:p>
    <w:p>
      <w:pPr>
        <w:pStyle w:val="ListBullet"/>
      </w:pPr>
      <w:r>
        <w:t>Home, Shop, Product detail, Offers, Brands, Studio, Insider, Compare</w:t>
      </w:r>
    </w:p>
    <w:p>
      <w:pPr>
        <w:pStyle w:val="ListBullet"/>
      </w:pPr>
      <w:r>
        <w:t>Bag, Checkout, Orders, Returns, Addresses, Wishlist, Profile, Notifications, Help</w:t>
      </w:r>
    </w:p>
    <w:p>
      <w:pPr>
        <w:pStyle w:val="ListBullet"/>
      </w:pPr>
      <w:r>
        <w:t>Login (4 role cards), Register (customer / seller)</w:t>
      </w:r>
    </w:p>
    <w:p>
      <w:pPr>
        <w:pStyle w:val="ListBullet"/>
      </w:pPr>
      <w:r>
        <w:t>Seller: overview, catalogue, orders, earnings, tickets</w:t>
      </w:r>
    </w:p>
    <w:p>
      <w:pPr>
        <w:pStyle w:val="ListBullet"/>
      </w:pPr>
      <w:r>
        <w:t>Admin: overview, catalogue, orders, returns, users, coupons, tickets</w:t>
      </w:r>
    </w:p>
    <w:p>
      <w:pPr>
        <w:pStyle w:val="ListBullet"/>
      </w:pPr>
      <w:r>
        <w:t>Owner: all admin + reports + settings + create staff</w:t>
      </w:r>
    </w:p>
    <w:p>
      <w:pPr>
        <w:pStyle w:val="ListBullet"/>
      </w:pPr>
      <w:r>
        <w:t>Documents page with PDF / Word / PPT downloads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